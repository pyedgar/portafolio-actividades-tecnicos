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B6CB0"/>
          <w:sz w:val="17"/>
        </w:rPr>
        <w:t>UNIVERSIDAD TECNOLÓGICA DE COAHUILA  |  PORTAFOLIO GENERAL DE CURSOS LUNES</w:t>
      </w:r>
    </w:p>
    <w:p>
      <w:pPr>
        <w:pStyle w:val="Title"/>
        <w:spacing w:before="0" w:after="80"/>
      </w:pPr>
      <w:r>
        <w:rPr>
          <w:rFonts w:ascii="Calibri" w:hAnsi="Calibri"/>
          <w:b/>
          <w:color w:val="1A365D"/>
          <w:sz w:val="36"/>
        </w:rPr>
        <w:t>Reporte de Práctica: Actividad 3 - Creación de Repositorio en GitHub y Subida de Páginas Personales en Ramas por Integrante</w:t>
      </w:r>
    </w:p>
    <w:p>
      <w:pPr>
        <w:spacing w:before="0" w:after="240"/>
      </w:pPr>
      <w:r>
        <w:rPr>
          <w:rFonts w:ascii="Calibri" w:hAnsi="Calibri"/>
          <w:i/>
          <w:color w:val="718096"/>
          <w:sz w:val="21"/>
        </w:rPr>
        <w:t>Evidencias paso a paso en Visual Studio Code y GitHub de la creación del repositorio grupal, estructuración de ramas individuales (NOMBRE_APELLIDO) y sincronización de proyectos personales.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EQUIPO OFICIAL: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Los Técnicos (Universidad Tecnológica de Coahuila - Grupos A y B)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INTEGRANTES Y RAMAS: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2D3748"/>
                <w:sz w:val="18"/>
              </w:rPr>
              <w:t>Edgar Reyes (EDGAR_REYES) • Fátima González (FATIMA_GONZALEZ) • Kenia Andrade (KENIA_ANDRADE) • Ramiro Alfaro (RAMIRO_ALFARO) • Miguel Fuentes (MIGUEL_FUENTES)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REPOSITORIO GITHUB: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https://github.com/pyedgar/portafolio-actividades-tecnicos</w:t>
            </w:r>
          </w:p>
        </w:tc>
      </w:tr>
      <w:tr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A365D"/>
                <w:sz w:val="17"/>
              </w:rPr>
              <w:t>URL EN VIVO (PAGES):</w:t>
            </w:r>
          </w:p>
        </w:tc>
        <w:tc>
          <w:tcPr>
            <w:tcW w:type="dxa" w:w="69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969DA"/>
                <w:sz w:val="18"/>
              </w:rPr>
              <w:t>https://pyedgar.github.io/portafolio-actividades-tecnicos/ (STATUS: 200 OK)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 xml:space="preserve">INSTRUCCIÓN OFICIAL DE LA ACTIVIDAD 3: </w:t>
            </w:r>
            <w:r>
              <w:rPr>
                <w:rFonts w:ascii="Calibri" w:hAnsi="Calibri"/>
                <w:color w:val="2D3748"/>
                <w:sz w:val="20"/>
              </w:rPr>
              <w:t>«Realizar en equipo un repositorio en github y subir su proyecto de la página personal cada integrante del equipo en una rama que lleve por nombre su nombre y apellido (ej. ALAN_DIAZ). Después crear un reporte de los pasos realizados para completar esta actividad.»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1. Objetivo de la Práctica</w:t>
      </w:r>
    </w:p>
    <w:p>
      <w:pPr>
        <w:spacing w:line="276" w:lineRule="auto"/>
      </w:pPr>
      <w:r>
        <w:t xml:space="preserve">El objetivo de la </w:t>
      </w:r>
      <w:r>
        <w:rPr>
          <w:b/>
        </w:rPr>
        <w:t>Actividad 3</w:t>
      </w:r>
      <w:r>
        <w:t xml:space="preserve"> es implementar una metodología formal de trabajo en equipo utilizando el sistema de control de versiones Git y la plataforma remota GitHub. Cada alumno del equipo colaborativo </w:t>
      </w:r>
      <w:r>
        <w:rPr>
          <w:b/>
        </w:rPr>
        <w:t>Los Técnicos</w:t>
      </w:r>
      <w:r>
        <w:t xml:space="preserve"> debe disponer de su propia rama de trabajo identificada con el formato estandarizado </w:t>
      </w:r>
      <w:r>
        <w:rPr>
          <w:b/>
        </w:rPr>
        <w:t>NOMBRE_APELLIDO</w:t>
      </w:r>
      <w:r>
        <w:t xml:space="preserve"> (ej. ALAN_DIAZ), en la cual subirá los componentes y código fuente de su proyecto de página personal. Posteriormente, se realiza la consolidación controlada en la rama principal main para su visualización.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2. Paso 1: Creación del Repositorio Grupal en GitHub</w:t>
      </w:r>
    </w:p>
    <w:p>
      <w:pPr>
        <w:spacing w:line="276" w:lineRule="auto"/>
      </w:pPr>
      <w:r>
        <w:t xml:space="preserve">Se creó el repositorio central del equipo bajo la cuenta oficial </w:t>
      </w:r>
      <w:r>
        <w:rPr>
          <w:b/>
        </w:rPr>
        <w:t>pyedgar</w:t>
      </w:r>
      <w:r>
        <w:t xml:space="preserve"> denominado </w:t>
      </w:r>
      <w:r>
        <w:rPr>
          <w:b/>
        </w:rPr>
        <w:t>portafolio-actividades-tecnicos</w:t>
      </w:r>
      <w:r>
        <w:t xml:space="preserve">. Para garantizar que las páginas personales y las actividades académicas puedan ser consultadas libremente por el docente y los alumnos sin solicitar inicios de sesión forzosos, se configuró como repositorio </w:t>
      </w:r>
      <w:r>
        <w:rPr>
          <w:b/>
        </w:rPr>
        <w:t>Público (Public)</w:t>
      </w:r>
      <w:r>
        <w:t>. A continuación se muestra la interfaz web de GitHub con las ramas del equipo desplegadas: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1_github_repositorio_ra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Captura 1: Vista general del repositorio en GitHub mostrando el menú de ramas activas de los integrantes.</w:t>
      </w:r>
    </w:p>
    <w:p>
      <w:pPr>
        <w:spacing w:line="276" w:lineRule="auto"/>
      </w:pPr>
      <w:r>
        <w:t>Comandos ejecutados en consola para inicializar la base del repositorio y conectar el origen remoto: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1. Inicializar repositorio local</w:t>
              <w:br/>
              <w:t>git init</w:t>
              <w:br/>
              <w:br/>
              <w:t># 2. Agregar archivos del proyecto y crear commit base</w:t>
              <w:br/>
              <w:t>git add .</w:t>
              <w:br/>
              <w:t>git commit -m "feat: Inicializar repositorio grupal Los Tecnicos"</w:t>
              <w:br/>
              <w:t>git branch -M main</w:t>
              <w:br/>
              <w:br/>
              <w:t># 3. Vincular repositorio remoto de GitHub</w:t>
              <w:br/>
              <w:t>git remote add origin https://github.com/pyedgar/portafolio-actividades-tecnicos.git</w:t>
              <w:br/>
              <w:br/>
              <w:t># 4. Publicar la rama principal</w:t>
              <w:br/>
              <w:t>git push -u origin main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3. Paso 2: Creación de la Rama Personal de Trabajo en Visual Studio Code</w:t>
      </w:r>
    </w:p>
    <w:p>
      <w:pPr>
        <w:spacing w:line="276" w:lineRule="auto"/>
      </w:pPr>
      <w:r>
        <w:t xml:space="preserve">Siguiendo rigurosamente la instrucción </w:t>
      </w:r>
      <w:r>
        <w:rPr>
          <w:b/>
        </w:rPr>
        <w:t>«cada integrante del equipo en una rama que lleve por nombre su nombre y apellido (ej. ALAN_DIAZ)»</w:t>
      </w:r>
      <w:r>
        <w:t>, cada estudiante abrió Visual Studio Code y ejecutó el comando para bifurcar su rama individual. En el explorador lateral se ubicaron los archivos del componente de la página personal (HTML, CSS y TypeScript):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2867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2_vscode_rama_pers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Captura 2: Visual Studio Code mostrando la creación de la rama EDGAR_REYES en la terminal y el código de la página personal.</w:t>
      </w:r>
    </w:p>
    <w:p>
      <w:pPr>
        <w:spacing w:line="276" w:lineRule="auto"/>
      </w:pPr>
      <w:r>
        <w:t>Desglose del procedimiento en Visual Studio Code:</w:t>
      </w:r>
    </w:p>
    <w:p>
      <w:pPr>
        <w:pStyle w:val="ListBullet"/>
        <w:spacing w:before="20" w:after="20"/>
      </w:pPr>
      <w:r>
        <w:rPr>
          <w:b/>
        </w:rPr>
        <w:t xml:space="preserve">Conmutación de rama: </w:t>
      </w:r>
      <w:r>
        <w:t>El comando git checkout -b EDGAR_REYES crea la rama localmente e inmediatamente sitúa al desarrollador en ella.</w:t>
      </w:r>
    </w:p>
    <w:p>
      <w:pPr>
        <w:pStyle w:val="ListBullet"/>
        <w:spacing w:before="20" w:after="20"/>
      </w:pPr>
      <w:r>
        <w:rPr>
          <w:b/>
        </w:rPr>
        <w:t xml:space="preserve">Barra de estado de VS Code: </w:t>
      </w:r>
      <w:r>
        <w:t>En el extremo inferior izquierdo, la barra azul de VS Code confirma la rama activa (EDGAR_REYES*), permitiendo verificar en todo momento en qué rama se están aplicando las modificaciones.</w:t>
      </w:r>
    </w:p>
    <w:p>
      <w:pPr>
        <w:pStyle w:val="ListBullet"/>
        <w:spacing w:before="20" w:after="20"/>
      </w:pPr>
      <w:r>
        <w:rPr>
          <w:b/>
        </w:rPr>
        <w:t xml:space="preserve">Aislamiento del código: </w:t>
      </w:r>
      <w:r>
        <w:t>Los cambios realizados en los archivos de la página personal (edgar.html, edgar.css, edgar.ts) permanecen aislados de las páginas de los demás compañeros.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4. Paso 3: Subida del Proyecto Personal a GitHub con Git Push</w:t>
      </w:r>
    </w:p>
    <w:p>
      <w:pPr>
        <w:spacing w:line="276" w:lineRule="auto"/>
      </w:pPr>
      <w:r>
        <w:t xml:space="preserve">Una vez completado el proyecto de página personal, se agregaron los archivos al área de preparación (staging), se generó el commit formal y se realizó el envío remoto (push) hacia GitHub utilizando la bandera </w:t>
      </w:r>
      <w:r>
        <w:rPr>
          <w:b/>
        </w:rPr>
        <w:t>-u (upstream)</w:t>
      </w:r>
      <w:r>
        <w:t>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2867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3_vscode_git_pu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Captura 3: Terminal integrada de Visual Studio Code ejecutando git commit y git push hacia la rama remota en GitHub.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Comandos ejecutados en la terminal de Visual Studio Code:</w:t>
              <w:br/>
              <w:t>git add src/app/componentes/edgar/</w:t>
              <w:br/>
              <w:t>git commit -m "Actividad 3: Subir proyecto de pagina personal de Edgar Reyes en rama EDGAR_REYES"</w:t>
              <w:br/>
              <w:t>git push -u origin EDGAR_REYES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5. Paso 4: Verificación de Ramas de Integrantes en GitHub</w:t>
      </w:r>
    </w:p>
    <w:p>
      <w:pPr>
        <w:spacing w:line="276" w:lineRule="auto"/>
      </w:pPr>
      <w:r>
        <w:t xml:space="preserve">Al acceder a la sección de </w:t>
      </w:r>
      <w:r>
        <w:rPr>
          <w:b/>
        </w:rPr>
        <w:t>Branches</w:t>
      </w:r>
      <w:r>
        <w:t xml:space="preserve"> del repositorio en GitHub, se constata que cada integrante del equipo cuenta con su rama activa con la nomenclatura oficial solicitada: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4_github_branches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Captura 4: Panel oficial de ramas en GitHub listando las ramas creadas por cada integrante del equipo Los Técnicos.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RAMA ASIGNADA</w:t>
            </w:r>
          </w:p>
        </w:tc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INTEGRANTE DEL EQUIPO</w:t>
            </w:r>
          </w:p>
        </w:tc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PROYECTO SUBIDO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0969DA"/>
                <w:sz w:val="17"/>
              </w:rPr>
              <w:t>EDGAR_REYES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Edgar Reyes de la Cruz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718096"/>
                <w:sz w:val="17"/>
              </w:rPr>
              <w:t>Página personal y calculadora técnica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0969DA"/>
                <w:sz w:val="17"/>
              </w:rPr>
              <w:t>FATIMA_GONZALEZ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Fátima Estefanía González Lozano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718096"/>
                <w:sz w:val="17"/>
              </w:rPr>
              <w:t>Página personal y portafolio de evidencias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0969DA"/>
                <w:sz w:val="17"/>
              </w:rPr>
              <w:t>KENIA_ANDRADE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Kenia Isamara Andrade Cedillo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718096"/>
                <w:sz w:val="17"/>
              </w:rPr>
              <w:t>Página personal y calculadora técnica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0969DA"/>
                <w:sz w:val="17"/>
              </w:rPr>
              <w:t>RAMIRO_ALFARO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Ramiro Alejandro Alfaro Alanis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718096"/>
                <w:sz w:val="17"/>
              </w:rPr>
              <w:t>Página personal y calculadora técnica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0969DA"/>
                <w:sz w:val="17"/>
              </w:rPr>
              <w:t>MIGUEL_FUENTES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Miguel Fuentes Hernández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718096"/>
                <w:sz w:val="17"/>
              </w:rPr>
              <w:t>Página personal y componentes de presentación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6. Paso 5: Fusión de Ramas (Merge) hacia la Rama Principal Main</w:t>
      </w:r>
    </w:p>
    <w:p>
      <w:pPr>
        <w:spacing w:line="276" w:lineRule="auto"/>
      </w:pPr>
      <w:r>
        <w:t xml:space="preserve">Para consolidar las páginas personales en el portafolio grupal y permitir que </w:t>
      </w:r>
      <w:r>
        <w:rPr>
          <w:b/>
        </w:rPr>
        <w:t>GitHub Pages</w:t>
      </w:r>
      <w:r>
        <w:t xml:space="preserve"> despliegue el proyecto en Internet, se llevó a cabo la integración mediante merge hacia main:</w:t>
      </w: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5669280" cy="2867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5_vscode_merge_ram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7"/>
        </w:rPr>
        <w:t>Captura 5: Visual Studio Code mostrando la integración de la rama mediante Fast-Forward merge hacia main.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# Protocolo de fusion en terminal de VS Code:</w:t>
              <w:br/>
              <w:t>git checkout main</w:t>
              <w:br/>
              <w:t>git pull origin main</w:t>
              <w:br/>
              <w:t>git merge origin/EDGAR_REYES</w:t>
              <w:br/>
              <w:t>git push origin main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7. Buenas Prácticas y Prevención de Conflictos en Equipo</w:t>
      </w:r>
    </w:p>
    <w:p>
      <w:pPr>
        <w:pStyle w:val="ListBullet"/>
        <w:spacing w:before="20" w:after="20"/>
      </w:pPr>
      <w:r>
        <w:rPr>
          <w:b/>
        </w:rPr>
        <w:t xml:space="preserve">Nomenclatura estricta: </w:t>
      </w:r>
      <w:r>
        <w:t>Mantener el formato NOMBRE_APELLIDO (ej. ALAN_DIAZ) facilita la trazabilidad en Git y evita discrepancias de mayúsculas/minúsculas.</w:t>
      </w:r>
    </w:p>
    <w:p>
      <w:pPr>
        <w:pStyle w:val="ListBullet"/>
        <w:spacing w:before="20" w:after="20"/>
      </w:pPr>
      <w:r>
        <w:rPr>
          <w:b/>
        </w:rPr>
        <w:t xml:space="preserve">Actualización antes de codificar: </w:t>
      </w:r>
      <w:r>
        <w:t>Ejecutar git pull origin main antes de comenzar cualquier cambio para asegurar que se trabaja con el estado más reciente.</w:t>
      </w:r>
    </w:p>
    <w:p>
      <w:pPr>
        <w:pStyle w:val="ListBullet"/>
        <w:spacing w:before="20" w:after="20"/>
      </w:pPr>
      <w:r>
        <w:rPr>
          <w:b/>
        </w:rPr>
        <w:t xml:space="preserve">Commits descriptivos: </w:t>
      </w:r>
      <w:r>
        <w:t>Acompañar cada confirmación con un mensaje claro que indique el componente o actividad que se está subiendo.</w:t>
      </w:r>
    </w:p>
    <w:p>
      <w:pPr>
        <w:pStyle w:val="ListBullet"/>
        <w:spacing w:before="20" w:after="20"/>
      </w:pPr>
      <w:r>
        <w:rPr>
          <w:b/>
        </w:rPr>
        <w:t xml:space="preserve">Evitar commits directos en main: </w:t>
      </w:r>
      <w:r>
        <w:t>Todo trabajo debe gestarse en la rama personal y pasar a main únicamente cuando esté verificado y libre de errores sintácticos.</w:t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A365D"/>
          <w:sz w:val="30"/>
        </w:rPr>
        <w:t>8. Conclusiones y Cumplimiento de la Actividad 3</w:t>
      </w:r>
    </w:p>
    <w:p>
      <w:pPr>
        <w:spacing w:line="276" w:lineRule="auto"/>
      </w:pPr>
      <w:r>
        <w:t xml:space="preserve">La </w:t>
      </w:r>
      <w:r>
        <w:rPr>
          <w:b/>
        </w:rPr>
        <w:t>Actividad 3</w:t>
      </w:r>
      <w:r>
        <w:t xml:space="preserve"> ha sido completada satisfactoriamente cumpliendo al 100% las especificaciones dictadas en la asignación docente: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Repositorio grupal en GitHub creado y disponible públicamente.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Ramas individuales creadas con la nomenclatura oficial NOMBRE_APELLIDO (EDGAR_REYES, FATIMA_GONZALEZ, KENIA_ANDRADE, RAMIRO_ALFARO, MIGUEL_FUENTES).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Páginas personales de cada integrante subidas y verificadas en sus respectivas ramas.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Fusión controlada y sin pérdidas hacia la rama principal main.</w:t>
      </w:r>
    </w:p>
    <w:p>
      <w:pPr>
        <w:pStyle w:val="ListBullet"/>
        <w:spacing w:before="20" w:after="20"/>
      </w:pPr>
      <w:r>
        <w:rPr>
          <w:b/>
        </w:rPr>
        <w:t xml:space="preserve">✔ </w:t>
      </w:r>
      <w:r>
        <w:t>Reporte de pasos realizado con capturas de pantalla de Visual Studio Code y GitHub.</w:t>
      </w:r>
    </w:p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